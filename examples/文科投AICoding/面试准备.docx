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6E"/>
          <w:sz w:val="34"/>
        </w:rPr>
        <w:t>AI Product / Prototype Role Interview Preparation</w:t>
      </w:r>
    </w:p>
    <w:p>
      <w:pPr>
        <w:spacing w:after="160"/>
      </w:pPr>
      <w:r>
        <w:rPr>
          <w:color w:val="666666"/>
          <w:sz w:val="19"/>
        </w:rPr>
        <w:t>基于"修改后版本"简历（核心项目 EventEase）反推的虚构 JD 与面试准备</w:t>
      </w:r>
    </w:p>
    <w:p>
      <w:pPr>
        <w:spacing w:before="200" w:after="60"/>
      </w:pPr>
      <w:r>
        <w:rPr>
          <w:b/>
          <w:color w:val="1F3A6E"/>
          <w:sz w:val="26"/>
        </w:rPr>
        <w:t>一、虚构岗位 JD</w:t>
      </w:r>
    </w:p>
    <w:p>
      <w:pPr>
        <w:spacing w:after="40"/>
      </w:pPr>
      <w:r>
        <w:rPr>
          <w:b w:val="0"/>
        </w:rPr>
        <w:t>岗位名称：AI Product Prototyping Intern / AI 应用产品原型实习生</w:t>
      </w:r>
    </w:p>
    <w:p>
      <w:pPr>
        <w:spacing w:after="40"/>
      </w:pPr>
      <w:r>
        <w:rPr>
          <w:b w:val="0"/>
        </w:rPr>
        <w:t>虚构公司：一家做 AI workflow、活动/社区效率工具、内部 AI assistant 的早期产品团队。</w:t>
      </w:r>
    </w:p>
    <w:p>
      <w:pPr>
        <w:spacing w:after="40"/>
      </w:pPr>
      <w:r>
        <w:rPr>
          <w:b w:val="0"/>
        </w:rPr>
        <w:t>岗位定位：不是纯算法岗，也不是纯前端岗，而是偏"产品理解 + AI coding + 可运行 demo"的应用型岗位。核心价值是把真实场景里的模糊痛点，快速拆成产品流程、数据结构、交互页面和可演示原型。</w:t>
      </w:r>
    </w:p>
    <w:p>
      <w:pPr>
        <w:spacing w:after="40"/>
      </w:pPr>
      <w:r>
        <w:rPr>
          <w:b/>
        </w:rPr>
        <w:t>JD Responsibilities</w:t>
      </w:r>
    </w:p>
    <w:p>
      <w:pPr>
        <w:pStyle w:val="ListBullet"/>
        <w:spacing w:after="20"/>
      </w:pPr>
      <w:r>
        <w:t>和产品/设计/工程团队一起调研真实用户场景，把一线问题转化为 AI 应用需求、用户故事和 demo 范围。</w:t>
      </w:r>
    </w:p>
    <w:p>
      <w:pPr>
        <w:pStyle w:val="ListBullet"/>
        <w:spacing w:after="20"/>
      </w:pPr>
      <w:r>
        <w:t>用 AI coding 工具快速搭 Web demo：基础前端页面、后端接口、轻量数据库、导出和报告生成。</w:t>
      </w:r>
    </w:p>
    <w:p>
      <w:pPr>
        <w:pStyle w:val="ListBullet"/>
        <w:spacing w:after="20"/>
      </w:pPr>
      <w:r>
        <w:t>设计表单输入、数据记录、状态流转、导出统计等工作流。</w:t>
      </w:r>
    </w:p>
    <w:p>
      <w:pPr>
        <w:pStyle w:val="ListBullet"/>
        <w:spacing w:after="20"/>
      </w:pPr>
      <w:r>
        <w:t>把线下的人工流程转化为可复用的数据字段，并设计低负担、可解释的交互。</w:t>
      </w:r>
    </w:p>
    <w:p>
      <w:pPr>
        <w:pStyle w:val="ListBullet"/>
        <w:spacing w:after="20"/>
      </w:pPr>
      <w:r>
        <w:t>基于测试反馈迭代 prompt、页面流程、错误处理、边界场景和产品提示文案。</w:t>
      </w:r>
    </w:p>
    <w:p>
      <w:pPr>
        <w:pStyle w:val="ListBullet"/>
        <w:spacing w:after="20"/>
      </w:pPr>
      <w:r>
        <w:t>能清楚说明 demo 背后的产品判断、技术取舍、用户风险和下一步迭代方向。</w:t>
      </w:r>
    </w:p>
    <w:p>
      <w:pPr>
        <w:spacing w:after="40"/>
      </w:pPr>
      <w:r>
        <w:rPr>
          <w:b/>
        </w:rPr>
        <w:t>JD Requirements</w:t>
      </w:r>
    </w:p>
    <w:p>
      <w:pPr>
        <w:pStyle w:val="ListBullet"/>
        <w:spacing w:after="20"/>
      </w:pPr>
      <w:r>
        <w:t>对 AI 应用产品有兴趣，理解 LLM / AI coding 适合做什么、不适合做什么。</w:t>
      </w:r>
    </w:p>
    <w:p>
      <w:pPr>
        <w:pStyle w:val="ListBullet"/>
        <w:spacing w:after="20"/>
      </w:pPr>
      <w:r>
        <w:t>有从 0 到 1 做 demo 或课程/个人项目的经历，能展示真实可运行的原型。</w:t>
      </w:r>
    </w:p>
    <w:p>
      <w:pPr>
        <w:pStyle w:val="ListBullet"/>
        <w:spacing w:after="20"/>
      </w:pPr>
      <w:r>
        <w:t>熟悉基础 Web 开发或愿意用 AI coding 工具完成前后端功能拆解。</w:t>
      </w:r>
    </w:p>
    <w:p>
      <w:pPr>
        <w:pStyle w:val="ListBullet"/>
        <w:spacing w:after="20"/>
      </w:pPr>
      <w:r>
        <w:t>能从真实场景中提炼需求，不只停留在'做一个 AI 工具'的宽泛想法。</w:t>
      </w:r>
    </w:p>
    <w:p>
      <w:pPr>
        <w:pStyle w:val="ListBullet"/>
        <w:spacing w:after="20"/>
      </w:pPr>
      <w:r>
        <w:t>具备数据意识，能设计字段、记录结构、导出格式或简单统计逻辑。</w:t>
      </w:r>
    </w:p>
    <w:p>
      <w:pPr>
        <w:pStyle w:val="ListBullet"/>
        <w:spacing w:after="20"/>
      </w:pPr>
      <w:r>
        <w:t>表达清楚，能把专业议题翻译成普通用户也能理解的产品叙事。</w:t>
      </w:r>
    </w:p>
    <w:p>
      <w:pPr>
        <w:pStyle w:val="ListBullet"/>
        <w:spacing w:after="20"/>
      </w:pPr>
      <w:r>
        <w:t>加分项：有活动运营、校园项目、教育、社区等真实场景观察经验。</w:t>
      </w:r>
    </w:p>
    <w:p>
      <w:pPr>
        <w:spacing w:before="200" w:after="60"/>
      </w:pPr>
      <w:r>
        <w:rPr>
          <w:b/>
          <w:color w:val="1F3A6E"/>
          <w:sz w:val="26"/>
        </w:rPr>
        <w:t>二、每条 JD 要求怎么回答（证据 + 讲法）</w:t>
      </w:r>
    </w:p>
    <w:p>
      <w:pPr>
        <w:spacing w:after="40"/>
      </w:pPr>
      <w:r>
        <w:rPr>
          <w:b/>
        </w:rPr>
        <w:t>理解 AI 应用产品，不只会套模型</w:t>
      </w:r>
    </w:p>
    <w:p>
      <w:pPr>
        <w:pStyle w:val="ListBullet"/>
        <w:spacing w:after="20"/>
      </w:pPr>
      <w:r>
        <w:t>证据：报名/签到流程、出勤统计、规则化提醒。讲法：AI coding 帮我快速把人工流程做成可运行工具，但要不要自动提醒、提醒给谁，是产品判断。</w:t>
      </w:r>
    </w:p>
    <w:p>
      <w:pPr>
        <w:spacing w:after="40"/>
      </w:pPr>
      <w:r>
        <w:rPr>
          <w:b/>
        </w:rPr>
        <w:t>能从 0 到 1 做可运行 demo</w:t>
      </w:r>
    </w:p>
    <w:p>
      <w:pPr>
        <w:pStyle w:val="ListBullet"/>
        <w:spacing w:after="20"/>
      </w:pPr>
      <w:r>
        <w:t>证据：React + Python backend + SQLite、本地可运行 demo。讲法：从需求拆解到页面、接口、数据库、导出都有参与，重点是把想法落地。</w:t>
      </w:r>
    </w:p>
    <w:p>
      <w:pPr>
        <w:spacing w:after="40"/>
      </w:pPr>
      <w:r>
        <w:rPr>
          <w:b/>
        </w:rPr>
        <w:t>会用 AI coding 拆前后端功能</w:t>
      </w:r>
    </w:p>
    <w:p>
      <w:pPr>
        <w:pStyle w:val="ListBullet"/>
        <w:spacing w:after="20"/>
      </w:pPr>
      <w:r>
        <w:t>证据：Prompt-driven prototyping、页面流、表单字段、签到逻辑、调试迭代。讲法：AI coding 是生产力工具，但产品判断、边界定义、验收标准由我自己负责。</w:t>
      </w:r>
    </w:p>
    <w:p>
      <w:pPr>
        <w:spacing w:after="40"/>
      </w:pPr>
      <w:r>
        <w:rPr>
          <w:b/>
        </w:rPr>
        <w:t>能把真实痛点转成产品需求</w:t>
      </w:r>
    </w:p>
    <w:p>
      <w:pPr>
        <w:pStyle w:val="ListBullet"/>
        <w:spacing w:after="20"/>
      </w:pPr>
      <w:r>
        <w:t>证据：从'报名表散落、人工点名、事后统计累'抽出报名+签到+导出。讲法：先讲一个具体活动组织场景，再讲产品如何把几步流程压缩、降低组织者负担。</w:t>
      </w:r>
    </w:p>
    <w:p>
      <w:pPr>
        <w:spacing w:after="40"/>
      </w:pPr>
      <w:r>
        <w:rPr>
          <w:b/>
        </w:rPr>
        <w:t>有数据结构和分析意识</w:t>
      </w:r>
    </w:p>
    <w:p>
      <w:pPr>
        <w:pStyle w:val="ListBullet"/>
        <w:spacing w:after="20"/>
      </w:pPr>
      <w:r>
        <w:t>证据：event / participant / signup status / check-in time 字段、CSV export。讲法：字段不是为了堆功能，是为了能一键统计出勤、导出名单。</w:t>
      </w:r>
    </w:p>
    <w:p>
      <w:pPr>
        <w:spacing w:after="40"/>
      </w:pPr>
      <w:r>
        <w:rPr>
          <w:b/>
        </w:rPr>
        <w:t>能做低负担、可解释交互</w:t>
      </w:r>
    </w:p>
    <w:p>
      <w:pPr>
        <w:pStyle w:val="ListBullet"/>
        <w:spacing w:after="20"/>
      </w:pPr>
      <w:r>
        <w:t>证据：二维码签到、少步骤完成、临近活动自动提醒。讲法：复杂场景不能追求炫技，要让组织者几步完成、让参与者一眼看懂。</w:t>
      </w:r>
    </w:p>
    <w:p>
      <w:pPr>
        <w:spacing w:after="40"/>
      </w:pPr>
      <w:r>
        <w:rPr>
          <w:b/>
        </w:rPr>
        <w:t>能把专业议题用户化</w:t>
      </w:r>
    </w:p>
    <w:p>
      <w:pPr>
        <w:pStyle w:val="ListBullet"/>
        <w:spacing w:after="20"/>
      </w:pPr>
      <w:r>
        <w:t>证据：说明型内容创作、专业概念转译。讲法：把功能翻译成普通用户能理解的界面、文案和 demo narrative。</w:t>
      </w:r>
    </w:p>
    <w:p>
      <w:pPr>
        <w:spacing w:after="40"/>
      </w:pPr>
      <w:r>
        <w:rPr>
          <w:b/>
        </w:rPr>
        <w:t>有真实场景背景加分</w:t>
      </w:r>
    </w:p>
    <w:p>
      <w:pPr>
        <w:pStyle w:val="ListBullet"/>
        <w:spacing w:after="20"/>
      </w:pPr>
      <w:r>
        <w:t>证据：校园活动、活动运营、用户报名签到观察。讲法：不说'我懂运营'，要说'我有一线场景观察、把它做成了能跑的工具'。</w:t>
      </w:r>
    </w:p>
    <w:p>
      <w:pPr>
        <w:spacing w:before="200" w:after="60"/>
      </w:pPr>
      <w:r>
        <w:rPr>
          <w:b/>
          <w:color w:val="1F3A6E"/>
          <w:sz w:val="26"/>
        </w:rPr>
        <w:t>三、1 分钟自我介绍模板</w:t>
      </w:r>
    </w:p>
    <w:p>
      <w:pPr>
        <w:spacing w:after="40"/>
      </w:pPr>
      <w:r>
        <w:rPr>
          <w:b/>
        </w:rPr>
        <w:t>版本 A：偏产品 / AI 应用</w:t>
      </w:r>
    </w:p>
    <w:p>
      <w:pPr>
        <w:spacing w:after="80"/>
        <w:ind w:left="280"/>
      </w:pPr>
      <w:r>
        <w:rPr>
          <w:i/>
        </w:rPr>
        <w:t>我比较适合这个岗位的点，是我不是单纯从技术出发做 demo，而是会先从真实场景里拆问题。之前我在校园活动里发现报名表散落各处、签到靠人工点名、活动后统计很累，就用 AI coding 做了一个集报名、签到、出勤导出于一体的轻量工具 EventEase。这个项目里我负责从用户痛点、数据模型、页面流程到前后端 demo 的完整拆解，用 React、Python backend 和 SQLite 做出了本地可运行版本。我更关心怎么让组织者几步就能完成、让参与者一眼看懂——所以做了二维码签到和一键导出，而不是堆功能。</w:t>
      </w:r>
    </w:p>
    <w:p>
      <w:pPr>
        <w:spacing w:after="40"/>
      </w:pPr>
      <w:r>
        <w:rPr>
          <w:b/>
        </w:rPr>
        <w:t>版本 B：偏 AI coding / demo 落地</w:t>
      </w:r>
    </w:p>
    <w:p>
      <w:pPr>
        <w:spacing w:after="80"/>
        <w:ind w:left="280"/>
      </w:pPr>
      <w:r>
        <w:rPr>
          <w:i/>
        </w:rPr>
        <w:t>我过去的项目主要围绕 AI 应用原型和 Web demo。最完整的一个是面向活动组织场景的报名签到工具，我把线下"发表格—点名—事后整理 Excel"的流程，做成了报名表单、二维码签到、一键出勤导出。这个过程中我用 AI coding 辅助拆解用户故事、页面结构、接口字段和签到逻辑，但核心产品判断是我自己做的：哪些步骤要自动化、哪些要保留人工、哪些字段才真的有助于后续统计。</w:t>
      </w:r>
    </w:p>
    <w:p>
      <w:pPr>
        <w:spacing w:before="200" w:after="60"/>
      </w:pPr>
      <w:r>
        <w:rPr>
          <w:b/>
          <w:color w:val="1F3A6E"/>
          <w:sz w:val="26"/>
        </w:rPr>
        <w:t>四、核心项目怎么讲：从普通项目讲成岗位匹配项目</w:t>
      </w:r>
    </w:p>
    <w:p>
      <w:pPr>
        <w:spacing w:after="40"/>
      </w:pPr>
      <w:r>
        <w:rPr>
          <w:b/>
        </w:rPr>
        <w:t>推荐讲法：问题 → 用户 → 产品方案 → 技术实现 → 风险边界 → 结果/反思</w:t>
      </w:r>
    </w:p>
    <w:p>
      <w:pPr>
        <w:pStyle w:val="ListBullet"/>
        <w:spacing w:after="20"/>
      </w:pPr>
      <w:r>
        <w:t>问题：校园社团办活动时，报名表散落在各种群和文档里，签到靠人工点名，活动后还要手动整理出勤，很累也容易出错。</w:t>
      </w:r>
    </w:p>
    <w:p>
      <w:pPr>
        <w:pStyle w:val="ListBullet"/>
        <w:spacing w:after="20"/>
      </w:pPr>
      <w:r>
        <w:t>用户：社团/活动组织者，以及报名参加的同学。他们不是技术人员，工具必须简单。</w:t>
      </w:r>
    </w:p>
    <w:p>
      <w:pPr>
        <w:pStyle w:val="ListBullet"/>
        <w:spacing w:after="20"/>
      </w:pPr>
      <w:r>
        <w:t>方案：做一个报名表单 + 二维码签到 + 一键出勤导出的轻量工具，把几步流程压缩。</w:t>
      </w:r>
    </w:p>
    <w:p>
      <w:pPr>
        <w:pStyle w:val="ListBullet"/>
        <w:spacing w:after="20"/>
      </w:pPr>
      <w:r>
        <w:t>技术：前端用 React/Tailwind 做表单和签到页面，后端用 Python 接收记录，SQLite 保存 event/participant/签到时间，支持 CSV 导出。</w:t>
      </w:r>
    </w:p>
    <w:p>
      <w:pPr>
        <w:pStyle w:val="ListBullet"/>
        <w:spacing w:after="20"/>
      </w:pPr>
      <w:r>
        <w:t>边界：自动提醒只做'临近活动提示未签到'，不做骚扰式群发；数据只用于出勤统计。</w:t>
      </w:r>
    </w:p>
    <w:p>
      <w:pPr>
        <w:pStyle w:val="ListBullet"/>
        <w:spacing w:after="20"/>
      </w:pPr>
      <w:r>
        <w:t>反思：这个项目不是为了证明技术多厉害，而是证明能把一个真实的人工流程，用 AI coding 快速做成省事的工具。</w:t>
      </w:r>
    </w:p>
    <w:p>
      <w:pPr>
        <w:spacing w:before="200" w:after="60"/>
      </w:pPr>
      <w:r>
        <w:rPr>
          <w:b/>
          <w:color w:val="1F3A6E"/>
          <w:sz w:val="26"/>
        </w:rPr>
        <w:t>五、追问兜底（防崩）</w:t>
      </w:r>
    </w:p>
    <w:p>
      <w:pPr>
        <w:spacing w:after="40"/>
      </w:pPr>
      <w:r>
        <w:rPr>
          <w:b/>
        </w:rPr>
        <w:t>Q：代码是你自己写的吗？</w:t>
      </w:r>
    </w:p>
    <w:p>
      <w:pPr>
        <w:pStyle w:val="ListBullet"/>
        <w:spacing w:after="20"/>
      </w:pPr>
      <w:r>
        <w:t>实现大量用 AI coding 辅助，产品判断、流程设计、字段定义是我自己负责的——这正是 AI 时代产品岗的工作方式。</w:t>
      </w:r>
    </w:p>
    <w:p>
      <w:pPr>
        <w:spacing w:after="40"/>
      </w:pPr>
      <w:r>
        <w:rPr>
          <w:b/>
        </w:rPr>
        <w:t>Q：这么简单的工具有什么难的？</w:t>
      </w:r>
    </w:p>
    <w:p>
      <w:pPr>
        <w:pStyle w:val="ListBullet"/>
        <w:spacing w:after="20"/>
      </w:pPr>
      <w:r>
        <w:t>难的不是技术，是判断哪些步骤值得自动化、哪些要保留人工。我砍掉了好几个看起来酷但没人用的功能。</w:t>
      </w:r>
    </w:p>
    <w:p>
      <w:pPr>
        <w:spacing w:after="40"/>
      </w:pPr>
      <w:r>
        <w:rPr>
          <w:b/>
        </w:rPr>
        <w:t>Q：你背景不是科班，担心跟不上？</w:t>
      </w:r>
    </w:p>
    <w:p>
      <w:pPr>
        <w:pStyle w:val="ListBullet"/>
        <w:spacing w:after="20"/>
      </w:pPr>
      <w:r>
        <w:t>工程深度我会持续补，但'从真实场景提炼需求 + 用 AI coding 快速验证'这件事我已经在项目里做过，可以直接上手。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